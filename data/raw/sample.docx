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Lattice supports multi-format ingestion.</w:t>
      </w:r>
    </w:p>
    <w:p>
      <w:r>
        <w:t>This paragraph comes from a Word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